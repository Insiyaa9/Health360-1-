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Health360 — Project Summary Template</w:t>
      </w:r>
    </w:p>
    <w:p>
      <w:r>
        <w:t>Use this editable template to customise the submission to your institution's format.</w:t>
      </w:r>
    </w:p>
    <w:p>
      <w:pPr>
        <w:pStyle w:val="Heading1"/>
      </w:pPr>
      <w:r>
        <w:t>Project title</w:t>
      </w:r>
    </w:p>
    <w:p>
      <w:r>
        <w:t>Health360 — Smart Healthcare Analytics</w:t>
      </w:r>
    </w:p>
    <w:p>
      <w:pPr>
        <w:pStyle w:val="Heading1"/>
      </w:pPr>
      <w:r>
        <w:t>Team members</w:t>
      </w:r>
    </w:p>
    <w:p>
      <w:r>
        <w:t>[Add names, roll numbers, and roles]</w:t>
      </w:r>
    </w:p>
    <w:p>
      <w:pPr>
        <w:pStyle w:val="Heading1"/>
      </w:pPr>
      <w:r>
        <w:t>Guide / faculty</w:t>
      </w:r>
    </w:p>
    <w:p>
      <w:r>
        <w:t>[Add faculty name]</w:t>
      </w:r>
    </w:p>
    <w:p>
      <w:pPr>
        <w:pStyle w:val="Heading1"/>
      </w:pPr>
      <w:r>
        <w:t>Abstract</w:t>
      </w:r>
    </w:p>
    <w:p>
      <w:r>
        <w:t>[Write a concise 150–250 word summary.]</w:t>
      </w:r>
    </w:p>
    <w:p>
      <w:pPr>
        <w:pStyle w:val="Heading1"/>
      </w:pPr>
      <w:r>
        <w:t>Problem statement</w:t>
      </w:r>
    </w:p>
    <w:p>
      <w:r>
        <w:t>[Describe the problem addressed by the dashboard.]</w:t>
      </w:r>
    </w:p>
    <w:p>
      <w:pPr>
        <w:pStyle w:val="Heading1"/>
      </w:pPr>
      <w:r>
        <w:t>Objectives</w:t>
      </w:r>
    </w:p>
    <w:p>
      <w:r>
        <w:t>[List 3–5 measurable objectives.]</w:t>
      </w:r>
    </w:p>
    <w:p>
      <w:pPr>
        <w:pStyle w:val="Heading1"/>
      </w:pPr>
      <w:r>
        <w:t>Dataset source</w:t>
      </w:r>
    </w:p>
    <w:p>
      <w:r>
        <w:t>[Describe the source, permissions, fields, and limitations.]</w:t>
      </w:r>
    </w:p>
    <w:p>
      <w:pPr>
        <w:pStyle w:val="Heading1"/>
      </w:pPr>
      <w:r>
        <w:t>Methodology</w:t>
      </w:r>
    </w:p>
    <w:p>
      <w:r>
        <w:t>[Describe cleaning, calculations, visualisation, and testing.]</w:t>
      </w:r>
    </w:p>
    <w:p>
      <w:pPr>
        <w:pStyle w:val="Heading1"/>
      </w:pPr>
      <w:r>
        <w:t>Results</w:t>
      </w:r>
    </w:p>
    <w:p>
      <w:r>
        <w:t>[Add only results verified from the dataset.]</w:t>
      </w:r>
    </w:p>
    <w:p>
      <w:pPr>
        <w:pStyle w:val="Heading1"/>
      </w:pPr>
      <w:r>
        <w:t>Conclusion</w:t>
      </w:r>
    </w:p>
    <w:p>
      <w:r>
        <w:t>[Summarise the outcome and possible improvements.]</w:t>
      </w:r>
    </w:p>
    <w:p>
      <w:pPr>
        <w:pStyle w:val="Heading1"/>
      </w:pPr>
      <w:r>
        <w:t>References</w:t>
      </w:r>
    </w:p>
    <w:p>
      <w:r>
        <w:t>[Add dataset, library, and other references in the required style.]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